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CBE" w:rsidRPr="007D4870" w:rsidRDefault="00186959">
      <w:pPr>
        <w:pStyle w:val="1"/>
        <w:rPr>
          <w:color w:val="auto"/>
          <w:lang w:val="az-Cyrl-AZ"/>
        </w:rPr>
      </w:pPr>
      <w:r w:rsidRPr="007D4870">
        <w:rPr>
          <w:color w:val="auto"/>
          <w:lang w:val="az-Cyrl-AZ"/>
        </w:rPr>
        <w:t>Dərs</w:t>
      </w:r>
      <w:r w:rsidR="000B40B1" w:rsidRPr="007D4870">
        <w:rPr>
          <w:color w:val="auto"/>
          <w:lang w:val="az-Cyrl-AZ"/>
        </w:rPr>
        <w:t xml:space="preserve"> t</w:t>
      </w:r>
      <w:r w:rsidRPr="007D4870">
        <w:rPr>
          <w:color w:val="auto"/>
          <w:lang w:val="az-Cyrl-AZ"/>
        </w:rPr>
        <w:t xml:space="preserve">apşırığı </w:t>
      </w:r>
    </w:p>
    <w:p w:rsidR="00C01CBE" w:rsidRPr="00C9676E" w:rsidRDefault="00C9676E" w:rsidP="00186959">
      <w:pPr>
        <w:rPr>
          <w:rFonts w:asciiTheme="majorHAnsi" w:hAnsiTheme="majorHAnsi" w:cstheme="majorHAnsi"/>
          <w:b/>
          <w:lang w:val="az-Cyrl-AZ"/>
        </w:rPr>
      </w:pPr>
      <w:r w:rsidRPr="00C9676E">
        <w:rPr>
          <w:rStyle w:val="HTML"/>
          <w:rFonts w:asciiTheme="majorHAnsi" w:eastAsiaTheme="minorEastAsia" w:hAnsiTheme="majorHAnsi" w:cstheme="majorHAnsi"/>
          <w:b/>
          <w:sz w:val="22"/>
          <w:szCs w:val="22"/>
          <w:lang w:val="az-Cyrl-AZ"/>
        </w:rPr>
        <w:t>TALABA</w:t>
      </w:r>
      <w:r w:rsidRPr="00C9676E">
        <w:rPr>
          <w:rFonts w:asciiTheme="majorHAnsi" w:hAnsiTheme="majorHAnsi" w:cstheme="majorHAnsi"/>
          <w:b/>
          <w:lang w:val="az-Cyrl-AZ"/>
        </w:rPr>
        <w:t xml:space="preserve"> cədvəli üzərində</w:t>
      </w:r>
      <w:r w:rsidRPr="00C9676E">
        <w:rPr>
          <w:rFonts w:asciiTheme="majorHAnsi" w:hAnsiTheme="majorHAnsi" w:cstheme="majorHAnsi"/>
          <w:b/>
          <w:lang w:val="az-Cyrl-AZ"/>
        </w:rPr>
        <w:t xml:space="preserve"> aşağıdakı sorğuları yazın.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2000-ci ildən sonra doğulan tələbələr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BAKI şəhərindən olan tələbələr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1998–2002 aralığında doğulanlar (BETWEEN istifadə et)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SUMQAYIT, GƏNCƏ şəhərlərindən olanlar (IN istifadə et)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Qrupu 6 ilə başlayan tələbələri tap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Qrupu 2 ilə bitən tələbələri tap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İçində 45 olan qrupları tap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Tələbələri SOY-INS üzrə artan sırada düz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TAVALLUD üzrə azalan sırada düz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Əvvəl KOD-FAK, sonra TAVALLUD üzrə sırala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Ümumi tələbə sayını tap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Ən erkən doğulan tələbəni tap (MIN)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Ən gənc tələbəni tap (MAX)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Orta doğum ilini hesabla (AVG)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Hər fakültədə neçə tələbə olduğunu tap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Hər qrup üzrə tələbə sayını göstər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Hər şəhər üzrə tələbə sayını tap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Tələbə sayı 3-dən çox olan qrupları göstər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2-dən çox tələbəsi olan şəhərləri tap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Orta təvəllüdü 2000-dən böyük olan qrupları tap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1995-dən sonra doğulan tələbələr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Qruplar üzrə qruplaşdır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Hər qrupda neçə nəfər olduğunu göstər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Yalnız sayı 2-dən çox olan qrupları çıxar</w:t>
      </w:r>
      <w:r>
        <w:rPr>
          <w:rFonts w:asciiTheme="majorHAnsi" w:hAnsiTheme="majorHAnsi" w:cstheme="majorHAnsi"/>
          <w:lang w:val="az-Latn-AZ"/>
        </w:rPr>
        <w:t>.</w:t>
      </w:r>
    </w:p>
    <w:p w:rsidR="00C9676E" w:rsidRPr="00C9676E" w:rsidRDefault="00C9676E" w:rsidP="00C9676E">
      <w:pPr>
        <w:pStyle w:val="ae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az-Cyrl-AZ"/>
        </w:rPr>
      </w:pPr>
      <w:r w:rsidRPr="00C9676E">
        <w:rPr>
          <w:rFonts w:asciiTheme="majorHAnsi" w:hAnsiTheme="majorHAnsi" w:cstheme="majorHAnsi"/>
          <w:lang w:val="az-Cyrl-AZ"/>
        </w:rPr>
        <w:t>Nəticəni say üzrə azalan sırala</w:t>
      </w:r>
      <w:r>
        <w:rPr>
          <w:rFonts w:asciiTheme="majorHAnsi" w:hAnsiTheme="majorHAnsi" w:cstheme="majorHAnsi"/>
          <w:lang w:val="az-Latn-AZ"/>
        </w:rPr>
        <w:t>.</w:t>
      </w:r>
      <w:bookmarkStart w:id="0" w:name="_GoBack"/>
      <w:bookmarkEnd w:id="0"/>
    </w:p>
    <w:sectPr w:rsidR="00C9676E" w:rsidRPr="00C967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B76C35"/>
    <w:multiLevelType w:val="hybridMultilevel"/>
    <w:tmpl w:val="0264F4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0B1"/>
    <w:rsid w:val="0015074B"/>
    <w:rsid w:val="00186959"/>
    <w:rsid w:val="0029639D"/>
    <w:rsid w:val="00326F90"/>
    <w:rsid w:val="004C22DA"/>
    <w:rsid w:val="004C3CBF"/>
    <w:rsid w:val="007D4870"/>
    <w:rsid w:val="00AA1D8D"/>
    <w:rsid w:val="00AD05D0"/>
    <w:rsid w:val="00B47730"/>
    <w:rsid w:val="00C01CBE"/>
    <w:rsid w:val="00C967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E6702"/>
  <w14:defaultImageDpi w14:val="300"/>
  <w15:docId w15:val="{0BD9CF3E-AFC2-4BCB-B508-7698EE1F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C967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2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5883E0-7155-484D-B29F-8B1047CB8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Huseyn Hasanov</cp:lastModifiedBy>
  <cp:revision>8</cp:revision>
  <dcterms:created xsi:type="dcterms:W3CDTF">2013-12-23T23:15:00Z</dcterms:created>
  <dcterms:modified xsi:type="dcterms:W3CDTF">2026-04-01T09:40:00Z</dcterms:modified>
  <cp:category/>
</cp:coreProperties>
</file>