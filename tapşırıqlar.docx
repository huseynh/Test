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959" w:rsidRPr="007D4870" w:rsidRDefault="000B40B1" w:rsidP="00186959">
      <w:pPr>
        <w:pStyle w:val="1"/>
        <w:rPr>
          <w:color w:val="auto"/>
          <w:lang w:val="az-Cyrl-AZ"/>
        </w:rPr>
      </w:pPr>
      <w:r w:rsidRPr="007D4870">
        <w:rPr>
          <w:color w:val="auto"/>
          <w:lang w:val="az-Cyrl-AZ"/>
        </w:rPr>
        <w:t>Ev t</w:t>
      </w:r>
      <w:r w:rsidR="00186959" w:rsidRPr="007D4870">
        <w:rPr>
          <w:color w:val="auto"/>
          <w:lang w:val="az-Cyrl-AZ"/>
        </w:rPr>
        <w:t>apşırığı</w:t>
      </w:r>
    </w:p>
    <w:p w:rsidR="00186959" w:rsidRPr="007D4870" w:rsidRDefault="00186959" w:rsidP="00186959">
      <w:pPr>
        <w:rPr>
          <w:lang w:val="az-Cyrl-AZ"/>
        </w:rPr>
      </w:pPr>
      <w:r w:rsidRPr="007D4870">
        <w:rPr>
          <w:lang w:val="az-Cyrl-AZ"/>
        </w:rPr>
        <w:t>Bu cədvəli qurun.</w:t>
      </w:r>
    </w:p>
    <w:tbl>
      <w:tblPr>
        <w:tblStyle w:val="aff0"/>
        <w:tblW w:w="0" w:type="auto"/>
        <w:tblInd w:w="915" w:type="dxa"/>
        <w:tblLook w:val="04A0" w:firstRow="1" w:lastRow="0" w:firstColumn="1" w:lastColumn="0" w:noHBand="0" w:noVBand="1"/>
      </w:tblPr>
      <w:tblGrid>
        <w:gridCol w:w="461"/>
        <w:gridCol w:w="987"/>
        <w:gridCol w:w="534"/>
        <w:gridCol w:w="840"/>
        <w:gridCol w:w="1451"/>
        <w:gridCol w:w="2087"/>
      </w:tblGrid>
      <w:tr w:rsidR="00186959" w:rsidRPr="007D4870" w:rsidTr="00186959">
        <w:tc>
          <w:tcPr>
            <w:tcW w:w="0" w:type="auto"/>
            <w:hideMark/>
          </w:tcPr>
          <w:p w:rsidR="00186959" w:rsidRPr="007D4870" w:rsidRDefault="00186959" w:rsidP="004C3C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</w:pPr>
            <w:r w:rsidRPr="007D4870"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  <w:t>ID</w:t>
            </w:r>
          </w:p>
        </w:tc>
        <w:tc>
          <w:tcPr>
            <w:tcW w:w="0" w:type="auto"/>
            <w:hideMark/>
          </w:tcPr>
          <w:p w:rsidR="00186959" w:rsidRPr="007D4870" w:rsidRDefault="00186959" w:rsidP="004C3C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</w:pPr>
            <w:r w:rsidRPr="007D4870"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  <w:t>SOYAD</w:t>
            </w:r>
          </w:p>
        </w:tc>
        <w:tc>
          <w:tcPr>
            <w:tcW w:w="0" w:type="auto"/>
            <w:hideMark/>
          </w:tcPr>
          <w:p w:rsidR="00186959" w:rsidRPr="007D4870" w:rsidRDefault="00186959" w:rsidP="004C3C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</w:pPr>
            <w:r w:rsidRPr="007D4870"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  <w:t>AD</w:t>
            </w:r>
          </w:p>
        </w:tc>
        <w:tc>
          <w:tcPr>
            <w:tcW w:w="0" w:type="auto"/>
            <w:hideMark/>
          </w:tcPr>
          <w:p w:rsidR="00186959" w:rsidRPr="007D4870" w:rsidRDefault="00186959" w:rsidP="004C3C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</w:pPr>
            <w:r w:rsidRPr="007D4870"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  <w:t>QRUP</w:t>
            </w:r>
          </w:p>
        </w:tc>
        <w:tc>
          <w:tcPr>
            <w:tcW w:w="0" w:type="auto"/>
            <w:hideMark/>
          </w:tcPr>
          <w:p w:rsidR="00186959" w:rsidRPr="007D4870" w:rsidRDefault="00186959" w:rsidP="004C3C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</w:pPr>
            <w:r w:rsidRPr="007D4870"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  <w:t>TAVALLUD</w:t>
            </w:r>
          </w:p>
        </w:tc>
        <w:tc>
          <w:tcPr>
            <w:tcW w:w="0" w:type="auto"/>
            <w:hideMark/>
          </w:tcPr>
          <w:p w:rsidR="00186959" w:rsidRPr="007D4870" w:rsidRDefault="00186959" w:rsidP="004C3C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</w:pPr>
            <w:r w:rsidRPr="007D4870">
              <w:rPr>
                <w:rFonts w:ascii="Times New Roman" w:eastAsia="Times New Roman" w:hAnsi="Times New Roman" w:cs="Times New Roman"/>
                <w:b/>
                <w:bCs/>
                <w:lang w:val="az-Cyrl-AZ"/>
              </w:rPr>
              <w:t>ORTALAMA_BAL</w:t>
            </w:r>
          </w:p>
        </w:tc>
      </w:tr>
    </w:tbl>
    <w:p w:rsidR="00C01CBE" w:rsidRPr="007D4870" w:rsidRDefault="004C22DA" w:rsidP="00186959">
      <w:pPr>
        <w:spacing w:before="240"/>
        <w:rPr>
          <w:lang w:val="az-Cyrl-AZ"/>
        </w:rPr>
      </w:pPr>
      <w:r w:rsidRPr="007D4870">
        <w:rPr>
          <w:lang w:val="az-Cyrl-AZ"/>
        </w:rPr>
        <w:t>1. 2000-ci ildən sonra doğulan tələbələrin siyahısını çıxarın.</w:t>
      </w:r>
      <w:r w:rsidRPr="007D4870">
        <w:rPr>
          <w:lang w:val="az-Cyrl-AZ"/>
        </w:rPr>
        <w:br/>
        <w:t>2. Orta balı 80-dən yüksək olan tələbələri seçin.</w:t>
      </w:r>
      <w:r w:rsidRPr="007D4870">
        <w:rPr>
          <w:lang w:val="az-Cyrl-AZ"/>
        </w:rPr>
        <w:br/>
        <w:t>3. Nəticəni ORTALAMA_BAL sütununa görə azalan sırada düzün.</w:t>
      </w:r>
      <w:r w:rsidRPr="007D4870">
        <w:rPr>
          <w:lang w:val="az-Cyrl-AZ"/>
        </w:rPr>
        <w:br/>
        <w:t>4. Yalnız fərqli qrupları göstə</w:t>
      </w:r>
      <w:r w:rsidR="00186959" w:rsidRPr="007D4870">
        <w:rPr>
          <w:lang w:val="az-Cyrl-AZ"/>
        </w:rPr>
        <w:t>rin.</w:t>
      </w:r>
      <w:r w:rsidRPr="007D4870">
        <w:rPr>
          <w:lang w:val="az-Cyrl-AZ"/>
        </w:rPr>
        <w:br/>
      </w:r>
      <w:r w:rsidR="00186959" w:rsidRPr="007D4870">
        <w:rPr>
          <w:lang w:val="az-Cyrl-AZ"/>
        </w:rPr>
        <w:t>5.</w:t>
      </w:r>
      <w:r w:rsidRPr="007D4870">
        <w:rPr>
          <w:lang w:val="az-Cyrl-AZ"/>
        </w:rPr>
        <w:t xml:space="preserve"> SELECT və DISTINCT açar sözlərinin fərqi nədir?</w:t>
      </w:r>
    </w:p>
    <w:p w:rsidR="00C01CBE" w:rsidRPr="007D4870" w:rsidRDefault="000B40B1">
      <w:pPr>
        <w:pStyle w:val="1"/>
        <w:rPr>
          <w:color w:val="auto"/>
          <w:lang w:val="az-Cyrl-AZ"/>
        </w:rPr>
      </w:pPr>
      <w:r w:rsidRPr="007D4870">
        <w:rPr>
          <w:color w:val="auto"/>
          <w:lang w:val="az-Cyrl-AZ"/>
        </w:rPr>
        <w:t>Ev t</w:t>
      </w:r>
      <w:r w:rsidR="00186959" w:rsidRPr="007D4870">
        <w:rPr>
          <w:color w:val="auto"/>
          <w:lang w:val="az-Cyrl-AZ"/>
        </w:rPr>
        <w:t>apşırığı</w:t>
      </w:r>
    </w:p>
    <w:p w:rsidR="00C01CBE" w:rsidRPr="007D4870" w:rsidRDefault="004C22DA">
      <w:pPr>
        <w:rPr>
          <w:lang w:val="az-Cyrl-AZ"/>
        </w:rPr>
      </w:pPr>
      <w:r w:rsidRPr="007D4870">
        <w:rPr>
          <w:lang w:val="az-Cyrl-AZ"/>
        </w:rPr>
        <w:t>1. Hər bir qrup üzrə tələbələrin sayını tapın.</w:t>
      </w:r>
      <w:r w:rsidRPr="007D4870">
        <w:rPr>
          <w:lang w:val="az-Cyrl-AZ"/>
        </w:rPr>
        <w:br/>
        <w:t>2. Yalnız 3-dən çox tələbəsi olan qrupları göstərin.</w:t>
      </w:r>
      <w:r w:rsidRPr="007D4870">
        <w:rPr>
          <w:lang w:val="az-Cyrl-AZ"/>
        </w:rPr>
        <w:br/>
        <w:t>3. Hər qrup üzrə orta balı hesablayın.</w:t>
      </w:r>
      <w:r w:rsidRPr="007D4870">
        <w:rPr>
          <w:lang w:val="az-Cyrl-AZ"/>
        </w:rPr>
        <w:br/>
        <w:t xml:space="preserve">4. Orta balı 70-dən </w:t>
      </w:r>
      <w:r w:rsidR="00186959" w:rsidRPr="007D4870">
        <w:rPr>
          <w:lang w:val="az-Cyrl-AZ"/>
        </w:rPr>
        <w:t>aşağı olan qrupları filtr edin.</w:t>
      </w:r>
      <w:r w:rsidRPr="007D4870">
        <w:rPr>
          <w:lang w:val="az-Cyrl-AZ"/>
        </w:rPr>
        <w:br/>
      </w:r>
      <w:r w:rsidR="00186959" w:rsidRPr="007D4870">
        <w:rPr>
          <w:lang w:val="az-Cyrl-AZ"/>
        </w:rPr>
        <w:t>5.</w:t>
      </w:r>
      <w:r w:rsidRPr="007D4870">
        <w:rPr>
          <w:lang w:val="az-Cyrl-AZ"/>
        </w:rPr>
        <w:t xml:space="preserve"> WHERE və HAVING arasındakı əsas fərq nədir?</w:t>
      </w:r>
    </w:p>
    <w:p w:rsidR="00C01CBE" w:rsidRPr="007D4870" w:rsidRDefault="00186959">
      <w:pPr>
        <w:pStyle w:val="1"/>
        <w:rPr>
          <w:color w:val="auto"/>
          <w:lang w:val="az-Cyrl-AZ"/>
        </w:rPr>
      </w:pPr>
      <w:r w:rsidRPr="007D4870">
        <w:rPr>
          <w:color w:val="auto"/>
          <w:lang w:val="az-Cyrl-AZ"/>
        </w:rPr>
        <w:t>Dərs</w:t>
      </w:r>
      <w:r w:rsidR="000B40B1" w:rsidRPr="007D4870">
        <w:rPr>
          <w:color w:val="auto"/>
          <w:lang w:val="az-Cyrl-AZ"/>
        </w:rPr>
        <w:t xml:space="preserve"> t</w:t>
      </w:r>
      <w:r w:rsidRPr="007D4870">
        <w:rPr>
          <w:color w:val="auto"/>
          <w:lang w:val="az-Cyrl-AZ"/>
        </w:rPr>
        <w:t xml:space="preserve">apşırığı </w:t>
      </w:r>
    </w:p>
    <w:p w:rsidR="00C01CBE" w:rsidRPr="007D4870" w:rsidRDefault="004C22DA" w:rsidP="00186959">
      <w:pPr>
        <w:rPr>
          <w:lang w:val="az-Cyrl-AZ"/>
        </w:rPr>
      </w:pPr>
      <w:r w:rsidRPr="007D4870">
        <w:rPr>
          <w:lang w:val="az-Cyrl-AZ"/>
        </w:rPr>
        <w:t>1. TAVALLUD 1998–2002 aralığında olanları seçin.</w:t>
      </w:r>
      <w:r w:rsidRPr="007D4870">
        <w:rPr>
          <w:lang w:val="az-Cyrl-AZ"/>
        </w:rPr>
        <w:br/>
        <w:t>2. ORTALAMA_BAL 60–90 arasında olanları seçin.</w:t>
      </w:r>
      <w:r w:rsidRPr="007D4870">
        <w:rPr>
          <w:lang w:val="az-Cyrl-AZ"/>
        </w:rPr>
        <w:br/>
        <w:t>3. QRUP "6" ilə başlayan tələbələ</w:t>
      </w:r>
      <w:r w:rsidR="00186959" w:rsidRPr="007D4870">
        <w:rPr>
          <w:lang w:val="az-Cyrl-AZ"/>
        </w:rPr>
        <w:t>ri tapın.</w:t>
      </w:r>
      <w:r w:rsidRPr="007D4870">
        <w:rPr>
          <w:lang w:val="az-Cyrl-AZ"/>
        </w:rPr>
        <w:br/>
      </w:r>
      <w:r w:rsidR="00186959" w:rsidRPr="007D4870">
        <w:rPr>
          <w:lang w:val="az-Cyrl-AZ"/>
        </w:rPr>
        <w:t>4.</w:t>
      </w:r>
      <w:r w:rsidRPr="007D4870">
        <w:rPr>
          <w:lang w:val="az-Cyrl-AZ"/>
        </w:rPr>
        <w:t xml:space="preserve"> LIKE operatorunda % və _ simvollarının fərqi nədir?</w:t>
      </w:r>
    </w:p>
    <w:p w:rsidR="00C01CBE" w:rsidRPr="007D4870" w:rsidRDefault="00186959">
      <w:pPr>
        <w:pStyle w:val="1"/>
        <w:rPr>
          <w:color w:val="auto"/>
          <w:lang w:val="az-Cyrl-AZ"/>
        </w:rPr>
      </w:pPr>
      <w:r w:rsidRPr="007D4870">
        <w:rPr>
          <w:color w:val="auto"/>
          <w:lang w:val="az-Cyrl-AZ"/>
        </w:rPr>
        <w:t>Dərs</w:t>
      </w:r>
      <w:r w:rsidR="000B40B1" w:rsidRPr="007D4870">
        <w:rPr>
          <w:color w:val="auto"/>
          <w:lang w:val="az-Cyrl-AZ"/>
        </w:rPr>
        <w:t xml:space="preserve"> t</w:t>
      </w:r>
      <w:r w:rsidRPr="007D4870">
        <w:rPr>
          <w:color w:val="auto"/>
          <w:lang w:val="az-Cyrl-AZ"/>
        </w:rPr>
        <w:t xml:space="preserve">apşırığı </w:t>
      </w:r>
    </w:p>
    <w:p w:rsidR="00C01CBE" w:rsidRPr="007D4870" w:rsidRDefault="004C22DA" w:rsidP="00186959">
      <w:pPr>
        <w:rPr>
          <w:lang w:val="az-Cyrl-AZ"/>
        </w:rPr>
      </w:pPr>
      <w:r w:rsidRPr="007D4870">
        <w:rPr>
          <w:lang w:val="az-Cyrl-AZ"/>
        </w:rPr>
        <w:t>1. Hər qrup üzrə maksimum balı tapın.</w:t>
      </w:r>
      <w:bookmarkStart w:id="0" w:name="_GoBack"/>
      <w:bookmarkEnd w:id="0"/>
      <w:r w:rsidRPr="007D4870">
        <w:rPr>
          <w:lang w:val="az-Cyrl-AZ"/>
        </w:rPr>
        <w:br/>
        <w:t>2. Hər qrup üzrə minimum balı tapın.</w:t>
      </w:r>
      <w:r w:rsidRPr="007D4870">
        <w:rPr>
          <w:lang w:val="az-Cyrl-AZ"/>
        </w:rPr>
        <w:br/>
        <w:t>3. Nəticəni qrup adına görə sıralayın.</w:t>
      </w:r>
      <w:r w:rsidRPr="007D4870">
        <w:rPr>
          <w:lang w:val="az-Cyrl-AZ"/>
        </w:rPr>
        <w:br/>
        <w:t>4. Maksimum balı 90-dan yuxarı olan qrupları göstə</w:t>
      </w:r>
      <w:r w:rsidR="00186959" w:rsidRPr="007D4870">
        <w:rPr>
          <w:lang w:val="az-Cyrl-AZ"/>
        </w:rPr>
        <w:t>rin.</w:t>
      </w:r>
      <w:r w:rsidRPr="007D4870">
        <w:rPr>
          <w:lang w:val="az-Cyrl-AZ"/>
        </w:rPr>
        <w:br/>
      </w:r>
      <w:r w:rsidR="00186959" w:rsidRPr="007D4870">
        <w:rPr>
          <w:lang w:val="az-Cyrl-AZ"/>
        </w:rPr>
        <w:t>5.</w:t>
      </w:r>
      <w:r w:rsidRPr="007D4870">
        <w:rPr>
          <w:lang w:val="az-Cyrl-AZ"/>
        </w:rPr>
        <w:t xml:space="preserve"> COUNT(*) ilə COUNT(sütun_adı) arasında fərq nədir?</w:t>
      </w:r>
    </w:p>
    <w:sectPr w:rsidR="00C01CBE" w:rsidRPr="007D48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0B1"/>
    <w:rsid w:val="0015074B"/>
    <w:rsid w:val="00186959"/>
    <w:rsid w:val="0029639D"/>
    <w:rsid w:val="00326F90"/>
    <w:rsid w:val="004C22DA"/>
    <w:rsid w:val="004C3CBF"/>
    <w:rsid w:val="007D4870"/>
    <w:rsid w:val="00AA1D8D"/>
    <w:rsid w:val="00AD05D0"/>
    <w:rsid w:val="00B47730"/>
    <w:rsid w:val="00C01C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BD9CF3E-AFC2-4BCB-B508-7698EE1F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4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97E2A9-BA69-4709-8393-5B299F905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Huseyn Hasanov</cp:lastModifiedBy>
  <cp:revision>7</cp:revision>
  <dcterms:created xsi:type="dcterms:W3CDTF">2013-12-23T23:15:00Z</dcterms:created>
  <dcterms:modified xsi:type="dcterms:W3CDTF">2026-03-17T10:54:00Z</dcterms:modified>
  <cp:category/>
</cp:coreProperties>
</file>